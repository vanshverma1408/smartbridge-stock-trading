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2DA57" w14:textId="77777777" w:rsidR="002A2DFF" w:rsidRDefault="00000000">
      <w:pPr>
        <w:pStyle w:val="Heading1"/>
      </w:pPr>
      <w:r>
        <w:t>SmartBridge Stock Trading App</w:t>
      </w:r>
    </w:p>
    <w:p w14:paraId="455EFF44" w14:textId="77777777" w:rsidR="002A2DFF" w:rsidRDefault="00000000">
      <w:r>
        <w:rPr>
          <w:b/>
        </w:rPr>
        <w:t>Full Stack Development (MERN) Project Documentation</w:t>
      </w:r>
      <w:r>
        <w:rPr>
          <w:b/>
        </w:rPr>
        <w:br/>
      </w:r>
    </w:p>
    <w:p w14:paraId="6873AE5D" w14:textId="77777777" w:rsidR="002A2DFF" w:rsidRDefault="00000000">
      <w:pPr>
        <w:pStyle w:val="Heading2"/>
      </w:pPr>
      <w:r>
        <w:t>1. Introduction</w:t>
      </w:r>
    </w:p>
    <w:p w14:paraId="38F51DBF" w14:textId="7523ABAB" w:rsidR="002A2DFF" w:rsidRDefault="00000000">
      <w:r>
        <w:t>Project Title: SmartBridge Stock Trading App</w:t>
      </w:r>
      <w:r>
        <w:br/>
      </w:r>
      <w:r>
        <w:br/>
        <w:t>Team Members:</w:t>
      </w:r>
      <w:r>
        <w:br/>
        <w:t xml:space="preserve">• Vansh Verma – Full Stack Developer </w:t>
      </w:r>
    </w:p>
    <w:p w14:paraId="2E82FACF" w14:textId="77777777" w:rsidR="002A2DFF" w:rsidRDefault="00000000">
      <w:pPr>
        <w:pStyle w:val="Heading2"/>
      </w:pPr>
      <w:r>
        <w:t>2. Project Overview</w:t>
      </w:r>
    </w:p>
    <w:p w14:paraId="71DCA98B" w14:textId="77777777" w:rsidR="002A2DFF" w:rsidRDefault="00000000">
      <w:r>
        <w:t>Purpose:</w:t>
      </w:r>
      <w:r>
        <w:br/>
        <w:t>The SmartBridge Stock Trading App is a MERN-stack web application that allows users to explore stocks, monitor market trends, buy and sell stocks, and manage investment portfolios through an intuitive dashboard.</w:t>
      </w:r>
      <w:r>
        <w:br/>
      </w:r>
      <w:r>
        <w:br/>
        <w:t>Features:</w:t>
      </w:r>
      <w:r>
        <w:br/>
        <w:t>• User Registration and Login</w:t>
      </w:r>
      <w:r>
        <w:br/>
        <w:t>• JWT Authentication</w:t>
      </w:r>
      <w:r>
        <w:br/>
        <w:t>• Stock Search and Tracking</w:t>
      </w:r>
      <w:r>
        <w:br/>
        <w:t>• Buy and Sell Stocks</w:t>
      </w:r>
      <w:r>
        <w:br/>
        <w:t>• Portfolio Management</w:t>
      </w:r>
      <w:r>
        <w:br/>
        <w:t>• Watchlist Functionality</w:t>
      </w:r>
      <w:r>
        <w:br/>
        <w:t>• Transaction History</w:t>
      </w:r>
      <w:r>
        <w:br/>
        <w:t>• Admin Dashboard</w:t>
      </w:r>
      <w:r>
        <w:br/>
        <w:t>• Responsive User Interface</w:t>
      </w:r>
    </w:p>
    <w:p w14:paraId="39612B3D" w14:textId="77777777" w:rsidR="002A2DFF" w:rsidRDefault="00000000">
      <w:pPr>
        <w:pStyle w:val="Heading2"/>
      </w:pPr>
      <w:r>
        <w:t>3. Architecture</w:t>
      </w:r>
    </w:p>
    <w:p w14:paraId="5FC492CF" w14:textId="77777777" w:rsidR="002A2DFF" w:rsidRDefault="00000000">
      <w:r>
        <w:t>Frontend:</w:t>
      </w:r>
      <w:r>
        <w:br/>
        <w:t>Built using React.js with reusable components, React Router, Axios, and Bootstrap.</w:t>
      </w:r>
      <w:r>
        <w:br/>
      </w:r>
      <w:r>
        <w:br/>
        <w:t>Backend:</w:t>
      </w:r>
      <w:r>
        <w:br/>
        <w:t>Developed using Node.js and Express.js. Handles API requests, authentication, stock operations, and portfolio management.</w:t>
      </w:r>
      <w:r>
        <w:br/>
      </w:r>
      <w:r>
        <w:br/>
        <w:t>Database:</w:t>
      </w:r>
      <w:r>
        <w:br/>
        <w:t>MongoDB stores users, stock data, portfolios, watchlists, and transaction history.</w:t>
      </w:r>
    </w:p>
    <w:p w14:paraId="1340EC43" w14:textId="77777777" w:rsidR="002A2DFF" w:rsidRDefault="00000000">
      <w:pPr>
        <w:pStyle w:val="Heading2"/>
      </w:pPr>
      <w:r>
        <w:t>4. Setup Instructions</w:t>
      </w:r>
    </w:p>
    <w:p w14:paraId="3CB490BF" w14:textId="77777777" w:rsidR="002A2DFF" w:rsidRDefault="00000000">
      <w:r>
        <w:t>Prerequisites:</w:t>
      </w:r>
      <w:r>
        <w:br/>
        <w:t>• Node.js</w:t>
      </w:r>
      <w:r>
        <w:br/>
        <w:t>• MongoDB Atlas or Local MongoDB</w:t>
      </w:r>
      <w:r>
        <w:br/>
      </w:r>
      <w:r>
        <w:lastRenderedPageBreak/>
        <w:t>• Git</w:t>
      </w:r>
      <w:r>
        <w:br/>
        <w:t>• VS Code</w:t>
      </w:r>
      <w:r>
        <w:br/>
      </w:r>
      <w:r>
        <w:br/>
        <w:t>Installation:</w:t>
      </w:r>
      <w:r>
        <w:br/>
        <w:t>1. Clone the repository.</w:t>
      </w:r>
      <w:r>
        <w:br/>
        <w:t>2. Install frontend dependencies using npm install.</w:t>
      </w:r>
      <w:r>
        <w:br/>
        <w:t>3. Install backend dependencies using npm install.</w:t>
      </w:r>
      <w:r>
        <w:br/>
        <w:t>4. Configure environment variables.</w:t>
      </w:r>
      <w:r>
        <w:br/>
        <w:t>5. Start frontend and backend servers.</w:t>
      </w:r>
    </w:p>
    <w:p w14:paraId="7621B105" w14:textId="77777777" w:rsidR="002A2DFF" w:rsidRDefault="00000000">
      <w:pPr>
        <w:pStyle w:val="Heading2"/>
      </w:pPr>
      <w:r>
        <w:t>5. Folder Structure</w:t>
      </w:r>
    </w:p>
    <w:p w14:paraId="05911185" w14:textId="77777777" w:rsidR="002A2DFF" w:rsidRDefault="00000000">
      <w:r>
        <w:t>Client:</w:t>
      </w:r>
      <w:r>
        <w:br/>
        <w:t>src/</w:t>
      </w:r>
      <w:r>
        <w:br/>
        <w:t>components/</w:t>
      </w:r>
      <w:r>
        <w:br/>
        <w:t>pages/</w:t>
      </w:r>
      <w:r>
        <w:br/>
        <w:t>services/</w:t>
      </w:r>
      <w:r>
        <w:br/>
        <w:t>context/</w:t>
      </w:r>
      <w:r>
        <w:br/>
      </w:r>
      <w:r>
        <w:br/>
        <w:t>Server:</w:t>
      </w:r>
      <w:r>
        <w:br/>
        <w:t>controllers/</w:t>
      </w:r>
      <w:r>
        <w:br/>
        <w:t>models/</w:t>
      </w:r>
      <w:r>
        <w:br/>
        <w:t>routes/</w:t>
      </w:r>
      <w:r>
        <w:br/>
        <w:t>middleware/</w:t>
      </w:r>
      <w:r>
        <w:br/>
        <w:t>config/</w:t>
      </w:r>
      <w:r>
        <w:br/>
        <w:t>server.js</w:t>
      </w:r>
    </w:p>
    <w:p w14:paraId="2959C2CE" w14:textId="77777777" w:rsidR="002A2DFF" w:rsidRDefault="00000000">
      <w:pPr>
        <w:pStyle w:val="Heading2"/>
      </w:pPr>
      <w:r>
        <w:t>6. Running the Application</w:t>
      </w:r>
    </w:p>
    <w:p w14:paraId="7393281B" w14:textId="77777777" w:rsidR="002A2DFF" w:rsidRDefault="00000000">
      <w:r>
        <w:t>Frontend:</w:t>
      </w:r>
      <w:r>
        <w:br/>
        <w:t>cd client</w:t>
      </w:r>
      <w:r>
        <w:br/>
        <w:t>npm start</w:t>
      </w:r>
      <w:r>
        <w:br/>
      </w:r>
      <w:r>
        <w:br/>
        <w:t>Backend:</w:t>
      </w:r>
      <w:r>
        <w:br/>
        <w:t>cd server</w:t>
      </w:r>
      <w:r>
        <w:br/>
        <w:t>npm start</w:t>
      </w:r>
    </w:p>
    <w:p w14:paraId="6F769AC0" w14:textId="77777777" w:rsidR="002A2DFF" w:rsidRDefault="00000000">
      <w:pPr>
        <w:pStyle w:val="Heading2"/>
      </w:pPr>
      <w:r>
        <w:t>7. API Documentation</w:t>
      </w:r>
    </w:p>
    <w:p w14:paraId="341BBD33" w14:textId="77777777" w:rsidR="002A2DFF" w:rsidRDefault="00000000">
      <w:r>
        <w:t>POST /api/auth/register</w:t>
      </w:r>
      <w:r>
        <w:br/>
        <w:t>POST /api/auth/login</w:t>
      </w:r>
      <w:r>
        <w:br/>
        <w:t>GET /api/stocks</w:t>
      </w:r>
      <w:r>
        <w:br/>
        <w:t>GET /api/stocks/:id</w:t>
      </w:r>
      <w:r>
        <w:br/>
        <w:t>POST /api/trade/buy</w:t>
      </w:r>
      <w:r>
        <w:br/>
        <w:t>POST /api/trade/sell</w:t>
      </w:r>
      <w:r>
        <w:br/>
        <w:t>GET /api/portfolio</w:t>
      </w:r>
      <w:r>
        <w:br/>
        <w:t>GET /api/transactions</w:t>
      </w:r>
    </w:p>
    <w:p w14:paraId="27361456" w14:textId="77777777" w:rsidR="002A2DFF" w:rsidRDefault="00000000">
      <w:pPr>
        <w:pStyle w:val="Heading2"/>
      </w:pPr>
      <w:r>
        <w:lastRenderedPageBreak/>
        <w:t>8. Authentication</w:t>
      </w:r>
    </w:p>
    <w:p w14:paraId="60B6F3AB" w14:textId="77777777" w:rsidR="002A2DFF" w:rsidRDefault="00000000">
      <w:r>
        <w:t>Authentication is implemented using JWT tokens. Passwords are encrypted using bcrypt.js. Protected routes require valid authentication tokens before access is granted.</w:t>
      </w:r>
    </w:p>
    <w:p w14:paraId="65AECB73" w14:textId="77777777" w:rsidR="002A2DFF" w:rsidRDefault="00000000">
      <w:pPr>
        <w:pStyle w:val="Heading2"/>
      </w:pPr>
      <w:r>
        <w:t>9. User Interface</w:t>
      </w:r>
    </w:p>
    <w:p w14:paraId="7DBFDCEE" w14:textId="0CD1010B" w:rsidR="002A2DFF" w:rsidRDefault="00000000">
      <w:r>
        <w:t>The application provides:</w:t>
      </w:r>
      <w:r>
        <w:br/>
        <w:t>• Login and Registration Pages</w:t>
      </w:r>
      <w:r>
        <w:br/>
        <w:t>• Dashboard</w:t>
      </w:r>
      <w:r>
        <w:br/>
        <w:t>• Stock Listing Page</w:t>
      </w:r>
      <w:r>
        <w:br/>
        <w:t>• Portfolio Management Page</w:t>
      </w:r>
      <w:r>
        <w:br/>
        <w:t>• Watchlist Section</w:t>
      </w:r>
      <w:r>
        <w:br/>
        <w:t>• Transaction History Page</w:t>
      </w:r>
      <w:r>
        <w:br/>
        <w:t>• Admin Dashboard</w:t>
      </w:r>
    </w:p>
    <w:p w14:paraId="448B94B7" w14:textId="77777777" w:rsidR="002A2DFF" w:rsidRDefault="00000000">
      <w:pPr>
        <w:pStyle w:val="Heading2"/>
      </w:pPr>
      <w:r>
        <w:t>10. Testing</w:t>
      </w:r>
    </w:p>
    <w:p w14:paraId="39D50CDE" w14:textId="77777777" w:rsidR="002A2DFF" w:rsidRDefault="00000000">
      <w:r>
        <w:t>Testing Strategy:</w:t>
      </w:r>
      <w:r>
        <w:br/>
        <w:t>• API testing using Postman</w:t>
      </w:r>
      <w:r>
        <w:br/>
        <w:t>• Functional Testing</w:t>
      </w:r>
      <w:r>
        <w:br/>
        <w:t>• Authentication Testing</w:t>
      </w:r>
      <w:r>
        <w:br/>
        <w:t>• UI Testing</w:t>
      </w:r>
      <w:r>
        <w:br/>
        <w:t>• Database Validation Testing</w:t>
      </w:r>
    </w:p>
    <w:p w14:paraId="3D5B7910" w14:textId="77777777" w:rsidR="002A2DFF" w:rsidRDefault="00000000">
      <w:pPr>
        <w:pStyle w:val="Heading2"/>
      </w:pPr>
      <w:r>
        <w:t>11. Screenshots or Demo</w:t>
      </w:r>
    </w:p>
    <w:p w14:paraId="470B86F3" w14:textId="1669ACD3" w:rsidR="00EC0499" w:rsidRDefault="00EC0499">
      <w:r>
        <w:t xml:space="preserve">GitHub- </w:t>
      </w:r>
      <w:hyperlink r:id="rId6" w:history="1">
        <w:r w:rsidRPr="00A52A9A">
          <w:rPr>
            <w:rStyle w:val="Hyperlink"/>
          </w:rPr>
          <w:t>https://github.com/vanshverma1408/smartbridge-stock-tradin</w:t>
        </w:r>
        <w:r w:rsidRPr="00A52A9A">
          <w:rPr>
            <w:rStyle w:val="Hyperlink"/>
          </w:rPr>
          <w:t>g</w:t>
        </w:r>
      </w:hyperlink>
      <w:r w:rsidR="00000000">
        <w:t>.</w:t>
      </w:r>
    </w:p>
    <w:p w14:paraId="7E8DE231" w14:textId="245B9CCF" w:rsidR="00EC0499" w:rsidRDefault="00EC0499">
      <w:r>
        <w:t xml:space="preserve">Netlify - </w:t>
      </w:r>
      <w:hyperlink r:id="rId7" w:tgtFrame="_blank" w:history="1">
        <w:proofErr w:type="spellStart"/>
        <w:r w:rsidRPr="00EC0499">
          <w:rPr>
            <w:rStyle w:val="Hyperlink"/>
            <w:b/>
            <w:bCs/>
          </w:rPr>
          <w:t>smartbridge</w:t>
        </w:r>
        <w:proofErr w:type="spellEnd"/>
        <w:r w:rsidRPr="00EC0499">
          <w:rPr>
            <w:rStyle w:val="Hyperlink"/>
            <w:b/>
            <w:bCs/>
          </w:rPr>
          <w:t>-stock-</w:t>
        </w:r>
        <w:proofErr w:type="spellStart"/>
        <w:r w:rsidRPr="00EC0499">
          <w:rPr>
            <w:rStyle w:val="Hyperlink"/>
            <w:b/>
            <w:bCs/>
          </w:rPr>
          <w:t>trading.netlify.app</w:t>
        </w:r>
        <w:proofErr w:type="spellEnd"/>
      </w:hyperlink>
    </w:p>
    <w:p w14:paraId="2B318AD9" w14:textId="53D8B74D" w:rsidR="00EC0499" w:rsidRDefault="00EC0499">
      <w:r>
        <w:t>Demo Link:</w:t>
      </w:r>
      <w:r w:rsidR="004D7AFF">
        <w:t xml:space="preserve"> </w:t>
      </w:r>
      <w:r w:rsidR="004D7AFF" w:rsidRPr="004D7AFF">
        <w:t>https://drive.google.com/file/d/16DcLMqaJioytDrMVQ7SmevHS7p8fabTo/view?usp=drivesdk</w:t>
      </w:r>
    </w:p>
    <w:p w14:paraId="311F2619" w14:textId="77777777" w:rsidR="002A2DFF" w:rsidRDefault="00000000">
      <w:pPr>
        <w:pStyle w:val="Heading2"/>
      </w:pPr>
      <w:r>
        <w:t>12. Known Issues</w:t>
      </w:r>
    </w:p>
    <w:p w14:paraId="13055458" w14:textId="77777777" w:rsidR="002A2DFF" w:rsidRDefault="00000000">
      <w:r>
        <w:t>• Stock data refresh delays may occur.</w:t>
      </w:r>
      <w:r>
        <w:br/>
        <w:t>• Limited real-time market integration.</w:t>
      </w:r>
      <w:r>
        <w:br/>
        <w:t>• Requires stable internet connection.</w:t>
      </w:r>
    </w:p>
    <w:p w14:paraId="4E815D7A" w14:textId="77777777" w:rsidR="002A2DFF" w:rsidRDefault="00000000">
      <w:pPr>
        <w:pStyle w:val="Heading2"/>
      </w:pPr>
      <w:r>
        <w:t>13. Future Enhancements</w:t>
      </w:r>
    </w:p>
    <w:p w14:paraId="53EC0349" w14:textId="77777777" w:rsidR="002A2DFF" w:rsidRDefault="00000000">
      <w:r>
        <w:t>• Real-time stock market integration</w:t>
      </w:r>
      <w:r>
        <w:br/>
        <w:t>• AI-based stock recommendations</w:t>
      </w:r>
      <w:r>
        <w:br/>
        <w:t>• Advanced analytics dashboard</w:t>
      </w:r>
      <w:r>
        <w:br/>
        <w:t>• Mobile application development</w:t>
      </w:r>
      <w:r>
        <w:br/>
        <w:t>• Email and SMS notifications</w:t>
      </w:r>
      <w:r>
        <w:br/>
        <w:t>• Multi-language support</w:t>
      </w:r>
    </w:p>
    <w:sectPr w:rsidR="002A2D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475968">
    <w:abstractNumId w:val="8"/>
  </w:num>
  <w:num w:numId="2" w16cid:durableId="996424595">
    <w:abstractNumId w:val="6"/>
  </w:num>
  <w:num w:numId="3" w16cid:durableId="931934021">
    <w:abstractNumId w:val="5"/>
  </w:num>
  <w:num w:numId="4" w16cid:durableId="676612180">
    <w:abstractNumId w:val="4"/>
  </w:num>
  <w:num w:numId="5" w16cid:durableId="1627852144">
    <w:abstractNumId w:val="7"/>
  </w:num>
  <w:num w:numId="6" w16cid:durableId="2052149735">
    <w:abstractNumId w:val="3"/>
  </w:num>
  <w:num w:numId="7" w16cid:durableId="731778390">
    <w:abstractNumId w:val="2"/>
  </w:num>
  <w:num w:numId="8" w16cid:durableId="1159081551">
    <w:abstractNumId w:val="1"/>
  </w:num>
  <w:num w:numId="9" w16cid:durableId="210195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DFF"/>
    <w:rsid w:val="00326F90"/>
    <w:rsid w:val="004D7AFF"/>
    <w:rsid w:val="005E1362"/>
    <w:rsid w:val="00AA1D8D"/>
    <w:rsid w:val="00B47730"/>
    <w:rsid w:val="00CB0664"/>
    <w:rsid w:val="00EC04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BAEFD"/>
  <w14:defaultImageDpi w14:val="300"/>
  <w15:docId w15:val="{0ABC65EF-492C-46CE-AFDE-8BE69E945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04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martbridge-stock-trading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vanshverma1408/smartbridge-stock-tradin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Vansh Verma</cp:lastModifiedBy>
  <cp:revision>2</cp:revision>
  <dcterms:created xsi:type="dcterms:W3CDTF">2013-12-23T23:15:00Z</dcterms:created>
  <dcterms:modified xsi:type="dcterms:W3CDTF">2026-06-18T14:16:00Z</dcterms:modified>
  <cp:category/>
</cp:coreProperties>
</file>